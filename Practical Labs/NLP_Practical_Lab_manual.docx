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8B2" w:rsidRDefault="00B20E4C">
      <w:pPr>
        <w:pStyle w:val="Heading1"/>
      </w:pPr>
      <w:r>
        <w:t>PRACTICAL NO. 1</w:t>
      </w:r>
      <w:bookmarkStart w:id="0" w:name="_GoBack"/>
      <w:bookmarkEnd w:id="0"/>
    </w:p>
    <w:p w:rsidR="00AF58B2" w:rsidRDefault="00B20E4C">
      <w:r>
        <w:rPr>
          <w:b/>
        </w:rPr>
        <w:t xml:space="preserve">Aim: </w:t>
      </w:r>
      <w:r>
        <w:t>To perform tokenization and stopword removal.</w:t>
      </w:r>
    </w:p>
    <w:p w:rsidR="00AF58B2" w:rsidRDefault="00B20E4C">
      <w:r>
        <w:rPr>
          <w:b/>
        </w:rPr>
        <w:t xml:space="preserve">Objective: </w:t>
      </w:r>
      <w:r>
        <w:t>To preprocess raw text data.</w:t>
      </w:r>
    </w:p>
    <w:p w:rsidR="00AF58B2" w:rsidRDefault="00B20E4C">
      <w:r>
        <w:rPr>
          <w:b/>
        </w:rPr>
        <w:t xml:space="preserve">Program: </w:t>
      </w:r>
      <w:r>
        <w:t>(Attached the logic of the program)</w:t>
      </w:r>
    </w:p>
    <w:p w:rsidR="00AF58B2" w:rsidRDefault="00B20E4C">
      <w:r>
        <w:t>import nltk</w:t>
      </w:r>
      <w:r>
        <w:br/>
        <w:t>from nltk.tokenize import word_tokenize</w:t>
      </w:r>
      <w:r>
        <w:br/>
        <w:t>from nltk.corpus import stopwords</w:t>
      </w:r>
      <w:r>
        <w:br/>
      </w:r>
      <w:r>
        <w:t>nltk.download('punkt')</w:t>
      </w:r>
      <w:r>
        <w:br/>
        <w:t>nltk.download('stopwords')</w:t>
      </w:r>
      <w:r>
        <w:br/>
      </w:r>
      <w:r>
        <w:br/>
        <w:t>text = "Apple is looking at buying a startup in India."</w:t>
      </w:r>
      <w:r>
        <w:br/>
        <w:t>tokens = word_tokenize(text)</w:t>
      </w:r>
      <w:r>
        <w:br/>
        <w:t>filtered = [w for w in tokens if w.lower() not in stopwords.words('english')]</w:t>
      </w:r>
      <w:r>
        <w:br/>
      </w:r>
      <w:r>
        <w:br/>
        <w:t>print(tokens)</w:t>
      </w:r>
      <w:r>
        <w:br/>
        <w:t>print(filtered)</w:t>
      </w:r>
    </w:p>
    <w:p w:rsidR="00AF58B2" w:rsidRDefault="00B20E4C">
      <w:r>
        <w:rPr>
          <w:b/>
        </w:rPr>
        <w:t>Python Libr</w:t>
      </w:r>
      <w:r>
        <w:rPr>
          <w:b/>
        </w:rPr>
        <w:t xml:space="preserve">aries Used: </w:t>
      </w:r>
      <w:r>
        <w:t>nltk</w:t>
      </w:r>
    </w:p>
    <w:p w:rsidR="00AF58B2" w:rsidRDefault="00B20E4C">
      <w:r>
        <w:rPr>
          <w:b/>
        </w:rPr>
        <w:t xml:space="preserve">Output: </w:t>
      </w:r>
      <w:r>
        <w:t>(Attach the printout of the output)</w:t>
      </w:r>
    </w:p>
    <w:p w:rsidR="00AF58B2" w:rsidRDefault="00B20E4C">
      <w:r>
        <w:rPr>
          <w:b/>
        </w:rPr>
        <w:t xml:space="preserve">Conclusion: </w:t>
      </w:r>
      <w:r>
        <w:t>Preprocessing removes noise and improves NLP model performance.</w:t>
      </w:r>
    </w:p>
    <w:p w:rsidR="00AF58B2" w:rsidRDefault="00B20E4C">
      <w:r>
        <w:br w:type="page"/>
      </w:r>
    </w:p>
    <w:p w:rsidR="00AF58B2" w:rsidRDefault="00B20E4C">
      <w:pPr>
        <w:pStyle w:val="Heading1"/>
      </w:pPr>
      <w:r>
        <w:lastRenderedPageBreak/>
        <w:t>PRACTICAL NO. 2</w:t>
      </w:r>
    </w:p>
    <w:p w:rsidR="00AF58B2" w:rsidRDefault="00B20E4C">
      <w:r>
        <w:rPr>
          <w:b/>
        </w:rPr>
        <w:t xml:space="preserve">Aim: </w:t>
      </w:r>
      <w:r>
        <w:t>To perform stemming and lemmatization.</w:t>
      </w:r>
    </w:p>
    <w:p w:rsidR="00AF58B2" w:rsidRDefault="00B20E4C">
      <w:r>
        <w:rPr>
          <w:b/>
        </w:rPr>
        <w:t xml:space="preserve">Objective: </w:t>
      </w:r>
      <w:r>
        <w:t>To reduce words to root forms.</w:t>
      </w:r>
    </w:p>
    <w:p w:rsidR="00AF58B2" w:rsidRDefault="00B20E4C">
      <w:r>
        <w:rPr>
          <w:b/>
        </w:rPr>
        <w:t xml:space="preserve">Program: </w:t>
      </w:r>
      <w:r>
        <w:t>(Attac</w:t>
      </w:r>
      <w:r>
        <w:t>hed the logic of the program)</w:t>
      </w:r>
    </w:p>
    <w:p w:rsidR="00AF58B2" w:rsidRDefault="00B20E4C">
      <w:r>
        <w:t>from nltk.stem import PorterStemmer, WordNetLemmatizer</w:t>
      </w:r>
      <w:r>
        <w:br/>
        <w:t>import nltk</w:t>
      </w:r>
      <w:r>
        <w:br/>
        <w:t>nltk.download('wordnet')</w:t>
      </w:r>
      <w:r>
        <w:br/>
      </w:r>
      <w:r>
        <w:br/>
        <w:t>words = ["running", "flies"]</w:t>
      </w:r>
      <w:r>
        <w:br/>
        <w:t>ps = PorterStemmer()</w:t>
      </w:r>
      <w:r>
        <w:br/>
        <w:t>lm = WordNetLemmatizer()</w:t>
      </w:r>
      <w:r>
        <w:br/>
      </w:r>
      <w:r>
        <w:br/>
        <w:t>for w in words:</w:t>
      </w:r>
      <w:r>
        <w:br/>
        <w:t xml:space="preserve">    print(ps.stem(w), lm.lemmatize(w))</w:t>
      </w:r>
    </w:p>
    <w:p w:rsidR="00AF58B2" w:rsidRDefault="00B20E4C">
      <w:r>
        <w:rPr>
          <w:b/>
        </w:rPr>
        <w:t>Py</w:t>
      </w:r>
      <w:r>
        <w:rPr>
          <w:b/>
        </w:rPr>
        <w:t xml:space="preserve">thon Libraries Used: </w:t>
      </w:r>
      <w:r>
        <w:t>nltk</w:t>
      </w:r>
    </w:p>
    <w:p w:rsidR="00AF58B2" w:rsidRDefault="00B20E4C">
      <w:r>
        <w:rPr>
          <w:b/>
        </w:rPr>
        <w:t xml:space="preserve">Output: </w:t>
      </w:r>
      <w:r>
        <w:t>(Attach the printout of the output)</w:t>
      </w:r>
    </w:p>
    <w:p w:rsidR="00AF58B2" w:rsidRDefault="00B20E4C">
      <w:r>
        <w:rPr>
          <w:b/>
        </w:rPr>
        <w:t xml:space="preserve">Conclusion: </w:t>
      </w:r>
      <w:r>
        <w:t>Stemming is faster, lemmatization is more accurate.</w:t>
      </w:r>
    </w:p>
    <w:p w:rsidR="00AF58B2" w:rsidRDefault="00B20E4C">
      <w:r>
        <w:br w:type="page"/>
      </w:r>
    </w:p>
    <w:p w:rsidR="00AF58B2" w:rsidRDefault="00B20E4C">
      <w:pPr>
        <w:pStyle w:val="Heading1"/>
      </w:pPr>
      <w:r>
        <w:lastRenderedPageBreak/>
        <w:t>PRACTICAL NO. 3</w:t>
      </w:r>
    </w:p>
    <w:p w:rsidR="00AF58B2" w:rsidRDefault="00B20E4C">
      <w:r>
        <w:rPr>
          <w:b/>
        </w:rPr>
        <w:t xml:space="preserve">Aim: </w:t>
      </w:r>
      <w:r>
        <w:t>To perform POS tagging.</w:t>
      </w:r>
    </w:p>
    <w:p w:rsidR="00AF58B2" w:rsidRDefault="00B20E4C">
      <w:r>
        <w:rPr>
          <w:b/>
        </w:rPr>
        <w:t xml:space="preserve">Objective: </w:t>
      </w:r>
      <w:r>
        <w:t>To identify grammatical roles.</w:t>
      </w:r>
    </w:p>
    <w:p w:rsidR="00AF58B2" w:rsidRDefault="00B20E4C">
      <w:r>
        <w:rPr>
          <w:b/>
        </w:rPr>
        <w:t xml:space="preserve">Program: </w:t>
      </w:r>
      <w:r>
        <w:t>(Attached the logic of t</w:t>
      </w:r>
      <w:r>
        <w:t>he program)</w:t>
      </w:r>
    </w:p>
    <w:p w:rsidR="00AF58B2" w:rsidRDefault="00B20E4C">
      <w:r>
        <w:t>import nltk</w:t>
      </w:r>
      <w:r>
        <w:br/>
        <w:t>nltk.download('averaged_perceptron_tagger')</w:t>
      </w:r>
      <w:r>
        <w:br/>
      </w:r>
      <w:r>
        <w:br/>
        <w:t>text = "She enjoys reading books"</w:t>
      </w:r>
      <w:r>
        <w:br/>
        <w:t>tokens = nltk.word_tokenize(text)</w:t>
      </w:r>
      <w:r>
        <w:br/>
        <w:t>print(nltk.pos_tag(tokens))</w:t>
      </w:r>
    </w:p>
    <w:p w:rsidR="00AF58B2" w:rsidRDefault="00B20E4C">
      <w:r>
        <w:rPr>
          <w:b/>
        </w:rPr>
        <w:t xml:space="preserve">Python Libraries Used: </w:t>
      </w:r>
      <w:r>
        <w:t>nltk</w:t>
      </w:r>
    </w:p>
    <w:p w:rsidR="00AF58B2" w:rsidRDefault="00B20E4C">
      <w:r>
        <w:rPr>
          <w:b/>
        </w:rPr>
        <w:t xml:space="preserve">Output: </w:t>
      </w:r>
      <w:r>
        <w:t>(Attach the printout of the output)</w:t>
      </w:r>
    </w:p>
    <w:p w:rsidR="00AF58B2" w:rsidRDefault="00B20E4C">
      <w:r>
        <w:rPr>
          <w:b/>
        </w:rPr>
        <w:t xml:space="preserve">Conclusion: </w:t>
      </w:r>
      <w:r>
        <w:t>POS tag</w:t>
      </w:r>
      <w:r>
        <w:t>ging helps understand sentence structure.</w:t>
      </w:r>
    </w:p>
    <w:p w:rsidR="00AF58B2" w:rsidRDefault="00B20E4C">
      <w:r>
        <w:br w:type="page"/>
      </w:r>
    </w:p>
    <w:p w:rsidR="00AF58B2" w:rsidRDefault="00B20E4C">
      <w:pPr>
        <w:pStyle w:val="Heading1"/>
      </w:pPr>
      <w:r>
        <w:lastRenderedPageBreak/>
        <w:t>PRACTICAL NO. 4</w:t>
      </w:r>
    </w:p>
    <w:p w:rsidR="00AF58B2" w:rsidRDefault="00B20E4C">
      <w:r>
        <w:rPr>
          <w:b/>
        </w:rPr>
        <w:t xml:space="preserve">Aim: </w:t>
      </w:r>
      <w:r>
        <w:t>To perform NER.</w:t>
      </w:r>
    </w:p>
    <w:p w:rsidR="00AF58B2" w:rsidRDefault="00B20E4C">
      <w:r>
        <w:rPr>
          <w:b/>
        </w:rPr>
        <w:t xml:space="preserve">Objective: </w:t>
      </w:r>
      <w:r>
        <w:t>To extract entities.</w:t>
      </w:r>
    </w:p>
    <w:p w:rsidR="00AF58B2" w:rsidRDefault="00B20E4C">
      <w:r>
        <w:rPr>
          <w:b/>
        </w:rPr>
        <w:t xml:space="preserve">Program: </w:t>
      </w:r>
      <w:r>
        <w:t>(Attached the logic of the program)</w:t>
      </w:r>
    </w:p>
    <w:p w:rsidR="00AF58B2" w:rsidRDefault="00B20E4C">
      <w:r>
        <w:t>import nltk</w:t>
      </w:r>
      <w:r>
        <w:br/>
        <w:t>nltk.download('maxent_ne_chunker')</w:t>
      </w:r>
      <w:r>
        <w:br/>
        <w:t>nltk.download('words')</w:t>
      </w:r>
      <w:r>
        <w:br/>
      </w:r>
      <w:r>
        <w:br/>
        <w:t>text = "Apple is in India"</w:t>
      </w:r>
      <w:r>
        <w:br/>
      </w:r>
      <w:r>
        <w:t>tokens = nltk.word_tokenize(text)</w:t>
      </w:r>
      <w:r>
        <w:br/>
        <w:t>tags = nltk.pos_tag(tokens)</w:t>
      </w:r>
      <w:r>
        <w:br/>
        <w:t>print(nltk.ne_chunk(tags))</w:t>
      </w:r>
    </w:p>
    <w:p w:rsidR="00AF58B2" w:rsidRDefault="00B20E4C">
      <w:r>
        <w:rPr>
          <w:b/>
        </w:rPr>
        <w:t xml:space="preserve">Python Libraries Used: </w:t>
      </w:r>
      <w:r>
        <w:t>nltk</w:t>
      </w:r>
    </w:p>
    <w:p w:rsidR="00AF58B2" w:rsidRDefault="00B20E4C">
      <w:r>
        <w:rPr>
          <w:b/>
        </w:rPr>
        <w:t xml:space="preserve">Output: </w:t>
      </w:r>
      <w:r>
        <w:t>(Attach the printout of the output)</w:t>
      </w:r>
    </w:p>
    <w:p w:rsidR="00AF58B2" w:rsidRDefault="00B20E4C">
      <w:r>
        <w:rPr>
          <w:b/>
        </w:rPr>
        <w:t xml:space="preserve">Conclusion: </w:t>
      </w:r>
      <w:r>
        <w:t>NER extracts names, places, organizations.</w:t>
      </w:r>
    </w:p>
    <w:p w:rsidR="00AF58B2" w:rsidRDefault="00B20E4C">
      <w:r>
        <w:br w:type="page"/>
      </w:r>
    </w:p>
    <w:p w:rsidR="00AF58B2" w:rsidRDefault="00B20E4C">
      <w:pPr>
        <w:pStyle w:val="Heading1"/>
      </w:pPr>
      <w:r>
        <w:lastRenderedPageBreak/>
        <w:t>PRACTICAL NO. 5</w:t>
      </w:r>
    </w:p>
    <w:p w:rsidR="00AF58B2" w:rsidRDefault="00B20E4C">
      <w:r>
        <w:rPr>
          <w:b/>
        </w:rPr>
        <w:t xml:space="preserve">Aim: </w:t>
      </w:r>
      <w:r>
        <w:t xml:space="preserve">To generate </w:t>
      </w:r>
      <w:r>
        <w:t>n-grams.</w:t>
      </w:r>
    </w:p>
    <w:p w:rsidR="00AF58B2" w:rsidRDefault="00B20E4C">
      <w:r>
        <w:rPr>
          <w:b/>
        </w:rPr>
        <w:t xml:space="preserve">Objective: </w:t>
      </w:r>
      <w:r>
        <w:t>To analyze sequences.</w:t>
      </w:r>
    </w:p>
    <w:p w:rsidR="00AF58B2" w:rsidRDefault="00B20E4C">
      <w:r>
        <w:rPr>
          <w:b/>
        </w:rPr>
        <w:t xml:space="preserve">Program: </w:t>
      </w:r>
      <w:r>
        <w:t>(Attached the logic of the program)</w:t>
      </w:r>
    </w:p>
    <w:p w:rsidR="00AF58B2" w:rsidRDefault="00B20E4C">
      <w:r>
        <w:t>from nltk.util import ngrams</w:t>
      </w:r>
      <w:r>
        <w:br/>
        <w:t>text = "I love NLP"</w:t>
      </w:r>
      <w:r>
        <w:br/>
        <w:t>tokens = text.split()</w:t>
      </w:r>
      <w:r>
        <w:br/>
        <w:t>print(list(ngrams(tokens,2)))</w:t>
      </w:r>
    </w:p>
    <w:p w:rsidR="00AF58B2" w:rsidRDefault="00B20E4C">
      <w:r>
        <w:rPr>
          <w:b/>
        </w:rPr>
        <w:t xml:space="preserve">Python Libraries Used: </w:t>
      </w:r>
      <w:r>
        <w:t>nltk</w:t>
      </w:r>
    </w:p>
    <w:p w:rsidR="00AF58B2" w:rsidRDefault="00B20E4C">
      <w:r>
        <w:rPr>
          <w:b/>
        </w:rPr>
        <w:t xml:space="preserve">Output: </w:t>
      </w:r>
      <w:r>
        <w:t>(Attach the printout of the outp</w:t>
      </w:r>
      <w:r>
        <w:t>ut)</w:t>
      </w:r>
    </w:p>
    <w:p w:rsidR="00AF58B2" w:rsidRDefault="00B20E4C">
      <w:r>
        <w:rPr>
          <w:b/>
        </w:rPr>
        <w:t xml:space="preserve">Conclusion: </w:t>
      </w:r>
      <w:r>
        <w:t>N-grams help in prediction tasks.</w:t>
      </w:r>
    </w:p>
    <w:p w:rsidR="00AF58B2" w:rsidRDefault="00B20E4C">
      <w:r>
        <w:br w:type="page"/>
      </w:r>
    </w:p>
    <w:p w:rsidR="00AF58B2" w:rsidRDefault="00B20E4C">
      <w:pPr>
        <w:pStyle w:val="Heading1"/>
      </w:pPr>
      <w:r>
        <w:lastRenderedPageBreak/>
        <w:t>PRACTICAL NO. 6</w:t>
      </w:r>
    </w:p>
    <w:p w:rsidR="00AF58B2" w:rsidRDefault="00B20E4C">
      <w:r>
        <w:rPr>
          <w:b/>
        </w:rPr>
        <w:t xml:space="preserve">Aim: </w:t>
      </w:r>
      <w:r>
        <w:t>To perform TF-IDF.</w:t>
      </w:r>
    </w:p>
    <w:p w:rsidR="00AF58B2" w:rsidRDefault="00B20E4C">
      <w:r>
        <w:rPr>
          <w:b/>
        </w:rPr>
        <w:t xml:space="preserve">Objective: </w:t>
      </w:r>
      <w:r>
        <w:t>To convert text into vectors.</w:t>
      </w:r>
    </w:p>
    <w:p w:rsidR="00AF58B2" w:rsidRDefault="00B20E4C">
      <w:r>
        <w:rPr>
          <w:b/>
        </w:rPr>
        <w:t xml:space="preserve">Program: </w:t>
      </w:r>
      <w:r>
        <w:t>(Attached the logic of the program)</w:t>
      </w:r>
    </w:p>
    <w:p w:rsidR="00AF58B2" w:rsidRDefault="00B20E4C">
      <w:r>
        <w:t>from sklearn.feature_extraction.text import TfidfVectorizer</w:t>
      </w:r>
      <w:r>
        <w:br/>
      </w:r>
      <w:r>
        <w:br/>
        <w:t xml:space="preserve">texts = ["I love </w:t>
      </w:r>
      <w:r>
        <w:t>NLP", "NLP is fun"]</w:t>
      </w:r>
      <w:r>
        <w:br/>
        <w:t>vec = TfidfVectorizer()</w:t>
      </w:r>
      <w:r>
        <w:br/>
        <w:t>X = vec.fit_transform(texts)</w:t>
      </w:r>
      <w:r>
        <w:br/>
      </w:r>
      <w:r>
        <w:br/>
        <w:t>print(X.toarray())</w:t>
      </w:r>
    </w:p>
    <w:p w:rsidR="00AF58B2" w:rsidRDefault="00B20E4C">
      <w:r>
        <w:rPr>
          <w:b/>
        </w:rPr>
        <w:t xml:space="preserve">Python Libraries Used: </w:t>
      </w:r>
      <w:r>
        <w:t>sklearn</w:t>
      </w:r>
    </w:p>
    <w:p w:rsidR="00AF58B2" w:rsidRDefault="00B20E4C">
      <w:r>
        <w:rPr>
          <w:b/>
        </w:rPr>
        <w:t xml:space="preserve">Output: </w:t>
      </w:r>
      <w:r>
        <w:t>(Attach the printout of the output)</w:t>
      </w:r>
    </w:p>
    <w:p w:rsidR="00AF58B2" w:rsidRDefault="00B20E4C">
      <w:r>
        <w:rPr>
          <w:b/>
        </w:rPr>
        <w:t xml:space="preserve">Conclusion: </w:t>
      </w:r>
      <w:r>
        <w:t>TF-IDF highlights important words.</w:t>
      </w:r>
    </w:p>
    <w:p w:rsidR="00AF58B2" w:rsidRDefault="00B20E4C">
      <w:r>
        <w:br w:type="page"/>
      </w:r>
    </w:p>
    <w:p w:rsidR="00AF58B2" w:rsidRDefault="00B20E4C">
      <w:pPr>
        <w:pStyle w:val="Heading1"/>
      </w:pPr>
      <w:r>
        <w:lastRenderedPageBreak/>
        <w:t>PRACTICAL NO. 7</w:t>
      </w:r>
    </w:p>
    <w:p w:rsidR="00AF58B2" w:rsidRDefault="00B20E4C">
      <w:r>
        <w:rPr>
          <w:b/>
        </w:rPr>
        <w:t xml:space="preserve">Aim: </w:t>
      </w:r>
      <w:r>
        <w:t>To generate word e</w:t>
      </w:r>
      <w:r>
        <w:t>mbeddings.</w:t>
      </w:r>
    </w:p>
    <w:p w:rsidR="00AF58B2" w:rsidRDefault="00B20E4C">
      <w:r>
        <w:rPr>
          <w:b/>
        </w:rPr>
        <w:t xml:space="preserve">Objective: </w:t>
      </w:r>
      <w:r>
        <w:t>To represent words numerically.</w:t>
      </w:r>
    </w:p>
    <w:p w:rsidR="00AF58B2" w:rsidRDefault="00B20E4C">
      <w:r>
        <w:rPr>
          <w:b/>
        </w:rPr>
        <w:t xml:space="preserve">Program: </w:t>
      </w:r>
      <w:r>
        <w:t>(Attached the logic of the program)</w:t>
      </w:r>
    </w:p>
    <w:p w:rsidR="00AF58B2" w:rsidRDefault="00B20E4C">
      <w:r>
        <w:t>from gensim.models import Word2Vec</w:t>
      </w:r>
      <w:r>
        <w:br/>
      </w:r>
      <w:r>
        <w:br/>
        <w:t>sentences = [["i","love","nlp"],["nlp","is","fun"]]</w:t>
      </w:r>
      <w:r>
        <w:br/>
        <w:t>model = Word2Vec(sentences, min_count=1)</w:t>
      </w:r>
      <w:r>
        <w:br/>
      </w:r>
      <w:r>
        <w:br/>
        <w:t>print(model.wv['nlp'])</w:t>
      </w:r>
    </w:p>
    <w:p w:rsidR="00AF58B2" w:rsidRDefault="00B20E4C">
      <w:r>
        <w:rPr>
          <w:b/>
        </w:rPr>
        <w:t xml:space="preserve">Python Libraries Used: </w:t>
      </w:r>
      <w:r>
        <w:t>gensim</w:t>
      </w:r>
    </w:p>
    <w:p w:rsidR="00AF58B2" w:rsidRDefault="00B20E4C">
      <w:r>
        <w:rPr>
          <w:b/>
        </w:rPr>
        <w:t xml:space="preserve">Output: </w:t>
      </w:r>
      <w:r>
        <w:t>(Attach the printout of the output)</w:t>
      </w:r>
    </w:p>
    <w:p w:rsidR="00AF58B2" w:rsidRDefault="00B20E4C">
      <w:r>
        <w:rPr>
          <w:b/>
        </w:rPr>
        <w:t xml:space="preserve">Conclusion: </w:t>
      </w:r>
      <w:r>
        <w:t>Embeddings capture semantic meaning.</w:t>
      </w:r>
    </w:p>
    <w:p w:rsidR="00AF58B2" w:rsidRDefault="00B20E4C">
      <w:r>
        <w:br w:type="page"/>
      </w:r>
    </w:p>
    <w:p w:rsidR="00AF58B2" w:rsidRDefault="00B20E4C">
      <w:pPr>
        <w:pStyle w:val="Heading1"/>
      </w:pPr>
      <w:r>
        <w:lastRenderedPageBreak/>
        <w:t>PRACTICAL NO. 8</w:t>
      </w:r>
    </w:p>
    <w:p w:rsidR="00AF58B2" w:rsidRDefault="00B20E4C">
      <w:r>
        <w:rPr>
          <w:b/>
        </w:rPr>
        <w:t xml:space="preserve">Aim: </w:t>
      </w:r>
      <w:r>
        <w:t>To perform sentiment analysis.</w:t>
      </w:r>
    </w:p>
    <w:p w:rsidR="00AF58B2" w:rsidRDefault="00B20E4C">
      <w:r>
        <w:rPr>
          <w:b/>
        </w:rPr>
        <w:t xml:space="preserve">Objective: </w:t>
      </w:r>
      <w:r>
        <w:t>To classify sentiment.</w:t>
      </w:r>
    </w:p>
    <w:p w:rsidR="00AF58B2" w:rsidRDefault="00B20E4C">
      <w:r>
        <w:rPr>
          <w:b/>
        </w:rPr>
        <w:t xml:space="preserve">Program: </w:t>
      </w:r>
      <w:r>
        <w:t>(Attached the logic of the program)</w:t>
      </w:r>
    </w:p>
    <w:p w:rsidR="00AF58B2" w:rsidRDefault="00B20E4C">
      <w:r>
        <w:t>from textblob import TextBlob</w:t>
      </w:r>
      <w:r>
        <w:br/>
      </w:r>
      <w:r>
        <w:br/>
        <w:t>text = "I love this product"</w:t>
      </w:r>
      <w:r>
        <w:br/>
        <w:t>blob = TextBlob(text)</w:t>
      </w:r>
      <w:r>
        <w:br/>
      </w:r>
      <w:r>
        <w:br/>
        <w:t>print(blob.sentiment)</w:t>
      </w:r>
    </w:p>
    <w:p w:rsidR="00AF58B2" w:rsidRDefault="00B20E4C">
      <w:r>
        <w:rPr>
          <w:b/>
        </w:rPr>
        <w:t xml:space="preserve">Python Libraries Used: </w:t>
      </w:r>
      <w:r>
        <w:t>textblob</w:t>
      </w:r>
    </w:p>
    <w:p w:rsidR="00AF58B2" w:rsidRDefault="00B20E4C">
      <w:r>
        <w:rPr>
          <w:b/>
        </w:rPr>
        <w:t xml:space="preserve">Output: </w:t>
      </w:r>
      <w:r>
        <w:t>(Attach the printout of the output)</w:t>
      </w:r>
    </w:p>
    <w:p w:rsidR="00AF58B2" w:rsidRDefault="00B20E4C">
      <w:r>
        <w:rPr>
          <w:b/>
        </w:rPr>
        <w:t xml:space="preserve">Conclusion: </w:t>
      </w:r>
      <w:r>
        <w:t>Sentiment analysis detects opinions.</w:t>
      </w:r>
    </w:p>
    <w:p w:rsidR="00AF58B2" w:rsidRDefault="00AF58B2"/>
    <w:sectPr w:rsidR="00AF58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58B2"/>
    <w:rsid w:val="00B20E4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6E0AA"/>
  <w14:defaultImageDpi w14:val="300"/>
  <w15:docId w15:val="{3D9D52BD-A3C3-427E-B8EA-4AFEEB168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D156C5-689E-4C86-B49F-7663601FC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Drishti</cp:lastModifiedBy>
  <cp:revision>2</cp:revision>
  <dcterms:created xsi:type="dcterms:W3CDTF">2013-12-23T23:15:00Z</dcterms:created>
  <dcterms:modified xsi:type="dcterms:W3CDTF">2026-04-15T09:24:00Z</dcterms:modified>
  <cp:category/>
</cp:coreProperties>
</file>