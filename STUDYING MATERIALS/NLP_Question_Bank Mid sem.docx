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Natural Language Processing (NLP) – Question Bank (5 Marks Each)</w:t>
      </w:r>
    </w:p>
    <w:p>
      <w:pPr>
        <w:pStyle w:val="Heading2"/>
      </w:pPr>
      <w:r>
        <w:t>Q1. What is a Chatbot? Differentiate between Rule-Based Chatbots and AI-Enabled Chatbots with examples.</w:t>
      </w:r>
    </w:p>
    <w:p>
      <w:r>
        <w:t>A chatbot is a computer program designed to simulate conversation with users through text or voice interfaces.</w:t>
      </w:r>
    </w:p>
    <w:p>
      <w:r>
        <w:t>Rule-Based Chatbots:</w:t>
        <w:br/>
        <w:t>- Operate using predefined rules and decision trees.</w:t>
        <w:br/>
        <w:t>- Respond only to specific commands or keywords.</w:t>
        <w:br/>
        <w:t>- Limited flexibility.</w:t>
        <w:br/>
        <w:t>Example: A banking chatbot that answers fixed queries like "Check balance" or "Branch timings".</w:t>
      </w:r>
    </w:p>
    <w:p>
      <w:r>
        <w:t>AI-Enabled Chatbots:</w:t>
        <w:br/>
        <w:t>- Use Machine Learning and Natural Language Processing (NLP).</w:t>
        <w:br/>
        <w:t>- Understand context and natural language.</w:t>
        <w:br/>
        <w:t>- Can learn from data and improve responses.</w:t>
        <w:br/>
        <w:t>Example: Chatbots used by companies like OpenAI ChatGPT or customer support bots that understand complex user queries.</w:t>
      </w:r>
    </w:p>
    <w:p>
      <w:pPr>
        <w:pStyle w:val="Heading2"/>
      </w:pPr>
      <w:r>
        <w:t>Q2. What is Voice AI? Describe some use cases of Voice AI.</w:t>
      </w:r>
    </w:p>
    <w:p>
      <w:r>
        <w:t>Voice AI refers to artificial intelligence systems that can understand, process, and respond to human speech using technologies like Automatic Speech Recognition (ASR) and Natural Language Processing.</w:t>
      </w:r>
    </w:p>
    <w:p>
      <w:r>
        <w:t>Use cases:</w:t>
        <w:br/>
        <w:t>1. Virtual Assistants – Systems like voice assistants help users perform tasks such as setting reminders or searching information.</w:t>
        <w:br/>
        <w:t>2. Smart Homes – Users can control lights, AC, or appliances using voice commands.</w:t>
        <w:br/>
        <w:t>3. Customer Support – Automated voice bots handle customer queries in call centers.</w:t>
        <w:br/>
        <w:t>4. Accessibility – Helps visually impaired users interact with digital systems.</w:t>
      </w:r>
    </w:p>
    <w:p>
      <w:pPr>
        <w:pStyle w:val="Heading2"/>
      </w:pPr>
      <w:r>
        <w:t>Q3. Explain the Bag of Words (BoW) model in NLP.</w:t>
      </w:r>
    </w:p>
    <w:p>
      <w:r>
        <w:t>Bag of Words is a text representation technique used in NLP where text is converted into numerical vectors based on word frequency.</w:t>
      </w:r>
    </w:p>
    <w:p>
      <w:r>
        <w:t>Steps:</w:t>
        <w:br/>
        <w:t>1. Create a vocabulary of all words in the dataset.</w:t>
        <w:br/>
        <w:t>2. Count the number of times each word appears in a document.</w:t>
        <w:br/>
        <w:t>3. Represent the document as a vector of word counts.</w:t>
      </w:r>
    </w:p>
    <w:p>
      <w:r>
        <w:t>Example:</w:t>
        <w:br/>
        <w:t>Sentence: "AI is powerful"</w:t>
        <w:br/>
        <w:t>Vocabulary: [AI, is, powerful]</w:t>
        <w:br/>
        <w:t>Vector: [1,1,1]</w:t>
      </w:r>
    </w:p>
    <w:p>
      <w:r>
        <w:t>Advantages:</w:t>
        <w:br/>
        <w:t>- Simple to implement</w:t>
        <w:br/>
        <w:t>- Works well for basic text classification</w:t>
      </w:r>
    </w:p>
    <w:p>
      <w:r>
        <w:t>Limitations:</w:t>
        <w:br/>
        <w:t>- Ignores grammar and word order.</w:t>
      </w:r>
    </w:p>
    <w:p>
      <w:pPr>
        <w:pStyle w:val="Heading2"/>
      </w:pPr>
      <w:r>
        <w:t>Q4. What are AI Agents? Explain two use cases of AI agents.</w:t>
      </w:r>
    </w:p>
    <w:p>
      <w:r>
        <w:t>AI agents are autonomous systems that perceive their environment, make decisions, and perform actions to achieve specific goals.</w:t>
      </w:r>
    </w:p>
    <w:p>
      <w:r>
        <w:t>Use Case 1: Personal Assistants</w:t>
        <w:br/>
        <w:t>AI agents can schedule meetings, send emails, and manage reminders automatically.</w:t>
      </w:r>
    </w:p>
    <w:p>
      <w:r>
        <w:t>Use Case 2: Autonomous Customer Support</w:t>
        <w:br/>
        <w:t>AI agents can analyze user queries and resolve issues without human intervention.</w:t>
      </w:r>
    </w:p>
    <w:p>
      <w:r>
        <w:t>These agents use machine learning, reasoning, and decision-making capabilities to operate intelligently.</w:t>
      </w:r>
    </w:p>
    <w:p>
      <w:pPr>
        <w:pStyle w:val="Heading2"/>
      </w:pPr>
      <w:r>
        <w:t>Q5. What is NLP? What are the applications of NLP?</w:t>
      </w:r>
    </w:p>
    <w:p>
      <w:r>
        <w:t>Natural Language Processing (NLP) is a branch of Artificial Intelligence that enables computers to understand, interpret, and generate human language.</w:t>
      </w:r>
    </w:p>
    <w:p>
      <w:r>
        <w:t>Applications of NLP:</w:t>
        <w:br/>
        <w:t>1. Chatbots and Virtual Assistants</w:t>
        <w:br/>
        <w:t>2. Language Translation</w:t>
        <w:br/>
        <w:t>3. Sentiment Analysis</w:t>
        <w:br/>
        <w:t>4. Text Summarization</w:t>
        <w:br/>
        <w:t>5. Spam Detection</w:t>
        <w:br/>
        <w:t>6. Voice Assistants</w:t>
      </w:r>
    </w:p>
    <w:p>
      <w:r>
        <w:t>NLP is widely used in search engines, recommendation systems, and customer support automation.</w:t>
      </w:r>
    </w:p>
    <w:p>
      <w:pPr>
        <w:pStyle w:val="Heading2"/>
      </w:pPr>
      <w:r>
        <w:t>Q6. Explain the concept of Tokenization in NLP.</w:t>
      </w:r>
    </w:p>
    <w:p>
      <w:r>
        <w:t>Tokenization is the process of breaking text into smaller units called tokens. Tokens can be words, phrases, or sentences.</w:t>
      </w:r>
    </w:p>
    <w:p>
      <w:r>
        <w:t>Example:</w:t>
        <w:br/>
        <w:t>Sentence: "AI is transforming the world."</w:t>
      </w:r>
    </w:p>
    <w:p>
      <w:r>
        <w:t>Word tokens: [AI, is, transforming, the, world]</w:t>
      </w:r>
    </w:p>
    <w:p>
      <w:r>
        <w:t>Types of Tokenization:</w:t>
        <w:br/>
        <w:t>1. Word Tokenization</w:t>
        <w:br/>
        <w:t>2. Sentence Tokenization</w:t>
        <w:br/>
        <w:t>3. Subword Tokenization</w:t>
      </w:r>
    </w:p>
    <w:p>
      <w:r>
        <w:t>Tokenization is usually the first step in NLP pipelines.</w:t>
      </w:r>
    </w:p>
    <w:p>
      <w:pPr>
        <w:pStyle w:val="Heading2"/>
      </w:pPr>
      <w:r>
        <w:t>Q7. Describe the complete lifecycle of an NLP application.</w:t>
      </w:r>
    </w:p>
    <w:p>
      <w:r>
        <w:t>The NLP lifecycle consists of several stages:</w:t>
      </w:r>
    </w:p>
    <w:p>
      <w:r>
        <w:t>1. Data Collection – Gathering text or speech data.</w:t>
        <w:br/>
        <w:t>2. Data Cleaning – Removing noise such as punctuation, stopwords, and irrelevant symbols.</w:t>
        <w:br/>
        <w:t>3. Text Preprocessing – Tokenization, stemming, and lemmatization.</w:t>
        <w:br/>
        <w:t>4. Feature Extraction – Converting text into numerical representations like TF-IDF or embeddings.</w:t>
        <w:br/>
        <w:t>5. Model Training – Training machine learning or deep learning models.</w:t>
        <w:br/>
        <w:t>6. Model Evaluation – Measuring performance using metrics like accuracy or F1 score.</w:t>
        <w:br/>
        <w:t>7. Deployment – Integrating the model into real applications.</w:t>
        <w:br/>
        <w:t>8. Monitoring – Continuously improving the system based on feedback.</w:t>
      </w:r>
    </w:p>
    <w:p>
      <w:pPr>
        <w:pStyle w:val="Heading2"/>
      </w:pPr>
      <w:r>
        <w:t>Q8. What is Sentiment Analysis? Explain with an example.</w:t>
      </w:r>
    </w:p>
    <w:p>
      <w:r>
        <w:t>Sentiment analysis is an NLP technique used to determine the emotional tone of text, such as positive, negative, or neutral.</w:t>
      </w:r>
    </w:p>
    <w:p>
      <w:r>
        <w:t>Example:</w:t>
        <w:br/>
        <w:t>Sentence: "The movie was fantastic."</w:t>
        <w:br/>
        <w:t>Sentiment: Positive</w:t>
      </w:r>
    </w:p>
    <w:p>
      <w:r>
        <w:t>Applications:</w:t>
        <w:br/>
        <w:t>- Product review analysis</w:t>
        <w:br/>
        <w:t>- Social media monitoring</w:t>
        <w:br/>
        <w:t>- Customer feedback analysis</w:t>
      </w:r>
    </w:p>
    <w:p>
      <w:pPr>
        <w:pStyle w:val="Heading2"/>
      </w:pPr>
      <w:r>
        <w:t>Q9. What are Stop Words? Why are they removed in NLP?</w:t>
      </w:r>
    </w:p>
    <w:p>
      <w:r>
        <w:t>Stop words are common words that usually do not carry significant meaning in text analysis.</w:t>
      </w:r>
    </w:p>
    <w:p>
      <w:r>
        <w:t>Examples:</w:t>
        <w:br/>
        <w:t>the, is, in, and, of, to</w:t>
      </w:r>
    </w:p>
    <w:p>
      <w:r>
        <w:t>Reasons for removing stop words:</w:t>
        <w:br/>
        <w:t>1. Reduce dataset size</w:t>
        <w:br/>
        <w:t>2. Improve processing speed</w:t>
        <w:br/>
        <w:t>3. Focus on meaningful words</w:t>
      </w:r>
    </w:p>
    <w:p>
      <w:r>
        <w:t>Example:</w:t>
        <w:br/>
        <w:t>Sentence: "The cat is on the table"</w:t>
        <w:br/>
        <w:t>After removing stop words: "cat table"</w:t>
      </w:r>
    </w:p>
    <w:p>
      <w:pPr>
        <w:pStyle w:val="Heading2"/>
      </w:pPr>
      <w:r>
        <w:t>Q10. What is Stemming and Lemmatization in NLP?</w:t>
      </w:r>
    </w:p>
    <w:p>
      <w:r>
        <w:t>Both stemming and lemmatization are text normalization techniques used to reduce words to their base form.</w:t>
      </w:r>
    </w:p>
    <w:p>
      <w:r>
        <w:t>Stemming:</w:t>
        <w:br/>
        <w:t>- Removes suffixes from words.</w:t>
        <w:br/>
        <w:t>Example: playing → play</w:t>
      </w:r>
    </w:p>
    <w:p>
      <w:r>
        <w:t>Lemmatization:</w:t>
        <w:br/>
        <w:t>- Uses linguistic rules to return the correct base form.</w:t>
        <w:br/>
        <w:t>Example: better → good</w:t>
      </w:r>
    </w:p>
    <w:p>
      <w:r>
        <w:t>Lemmatization is usually more accurate but computationally expensive.</w:t>
      </w:r>
    </w:p>
    <w:p>
      <w:pPr>
        <w:pStyle w:val="Heading2"/>
      </w:pPr>
      <w:r>
        <w:t>Q11. Explain TF-IDF and why it is used in NLP.</w:t>
      </w:r>
    </w:p>
    <w:p>
      <w:r>
        <w:t>TF-IDF stands for Term Frequency – Inverse Document Frequency.</w:t>
      </w:r>
    </w:p>
    <w:p>
      <w:r>
        <w:t>Term Frequency (TF):</w:t>
        <w:br/>
        <w:t>Measures how frequently a word appears in a document.</w:t>
      </w:r>
    </w:p>
    <w:p>
      <w:r>
        <w:t>Inverse Document Frequency (IDF):</w:t>
        <w:br/>
        <w:t>Measures how important a word is across all documents.</w:t>
      </w:r>
    </w:p>
    <w:p>
      <w:r>
        <w:t>TF-IDF helps identify important words in a document while reducing the importance of commonly occurring words.</w:t>
      </w:r>
    </w:p>
    <w:p>
      <w:r>
        <w:t>Applications:</w:t>
        <w:br/>
        <w:t>- Search engines</w:t>
        <w:br/>
        <w:t>- Document classification</w:t>
        <w:br/>
        <w:t>- Information retrieval</w:t>
      </w:r>
    </w:p>
    <w:p>
      <w:pPr>
        <w:pStyle w:val="Heading2"/>
      </w:pPr>
      <w:r>
        <w:t>Q12. What are Word Embeddings? Explain with examples.</w:t>
      </w:r>
    </w:p>
    <w:p>
      <w:r>
        <w:t>Word embeddings are numerical vector representations of words that capture semantic meaning.</w:t>
      </w:r>
    </w:p>
    <w:p>
      <w:r>
        <w:t>Examples of word embedding models:</w:t>
        <w:br/>
        <w:t>- Word2Vec</w:t>
        <w:br/>
        <w:t>- GloVe</w:t>
        <w:br/>
        <w:t>- FastText</w:t>
      </w:r>
    </w:p>
    <w:p>
      <w:r>
        <w:t>Example:</w:t>
        <w:br/>
        <w:t>Vectors for words like "king" and "queen" will be closer in vector space compared to unrelated words.</w:t>
      </w:r>
    </w:p>
    <w:p>
      <w:r>
        <w:t>Advantages:</w:t>
        <w:br/>
        <w:t>- Capture semantic relationships</w:t>
        <w:br/>
        <w:t>- Improve machine learning model performance.</w:t>
      </w:r>
    </w:p>
    <w:p>
      <w:pPr>
        <w:pStyle w:val="Heading2"/>
      </w:pPr>
      <w:r>
        <w:t>Q13. What is Named Entity Recognition (NER)?</w:t>
      </w:r>
    </w:p>
    <w:p>
      <w:r>
        <w:t>Named Entity Recognition is an NLP task that identifies and classifies named entities in text into predefined categories.</w:t>
      </w:r>
    </w:p>
    <w:p>
      <w:r>
        <w:t>Common categories:</w:t>
        <w:br/>
        <w:t>- Person</w:t>
        <w:br/>
        <w:t>- Organization</w:t>
        <w:br/>
        <w:t>- Location</w:t>
        <w:br/>
        <w:t>- Date</w:t>
      </w:r>
    </w:p>
    <w:p>
      <w:r>
        <w:t>Example:</w:t>
        <w:br/>
        <w:t>Sentence: "Elon Musk founded SpaceX."</w:t>
        <w:br/>
        <w:t>Entities:</w:t>
        <w:br/>
        <w:t>Elon Musk → Person</w:t>
        <w:br/>
        <w:t>SpaceX → Organization</w:t>
      </w:r>
    </w:p>
    <w:p>
      <w:pPr>
        <w:pStyle w:val="Heading2"/>
      </w:pPr>
      <w:r>
        <w:t>Q14. Explain the difference between NLP, NLU, and NLG.</w:t>
      </w:r>
    </w:p>
    <w:p>
      <w:r>
        <w:t>NLP (Natural Language Processing):</w:t>
        <w:br/>
        <w:t>A broad field that deals with interaction between computers and human language.</w:t>
      </w:r>
    </w:p>
    <w:p>
      <w:r>
        <w:t>NLU (Natural Language Understanding):</w:t>
        <w:br/>
        <w:t>Focuses on understanding the meaning of text.</w:t>
      </w:r>
    </w:p>
    <w:p>
      <w:r>
        <w:t>NLG (Natural Language Generation):</w:t>
        <w:br/>
        <w:t>Focuses on generating human-like text.</w:t>
      </w:r>
    </w:p>
    <w:p>
      <w:r>
        <w:t>Example:</w:t>
        <w:br/>
        <w:t>Voice assistants use NLU to understand commands and NLG to generate responses.</w:t>
      </w:r>
    </w:p>
    <w:p>
      <w:pPr>
        <w:pStyle w:val="Heading2"/>
      </w:pPr>
      <w:r>
        <w:t>Q15. What are the challenges in Natural Language Processing?</w:t>
      </w:r>
    </w:p>
    <w:p>
      <w:r>
        <w:t>Some major challenges in NLP include:</w:t>
      </w:r>
    </w:p>
    <w:p>
      <w:r>
        <w:t>1. Ambiguity – Words may have multiple meanings.</w:t>
        <w:br/>
        <w:t>2. Context understanding – Meaning depends on surrounding text.</w:t>
        <w:br/>
        <w:t>3. Language diversity – Thousands of languages exist.</w:t>
        <w:br/>
        <w:t>4. Sarcasm and irony detection.</w:t>
        <w:br/>
        <w:t>5. Large data requirements.</w:t>
      </w:r>
    </w:p>
    <w:p>
      <w:r>
        <w:t>These challenges make NLP a complex research field.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